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5959"/>
          <w:sz w:val="22"/>
        </w:rPr>
        <w:t>PROJECT_ES</w:t>
      </w:r>
    </w:p>
    <w:p>
      <w:pPr>
        <w:pStyle w:val="Title"/>
        <w:jc w:val="center"/>
      </w:pPr>
      <w:r>
        <w:t>현재 구현 현황 정리</w:t>
      </w:r>
    </w:p>
    <w:p>
      <w:pPr>
        <w:jc w:val="center"/>
      </w:pPr>
      <w:r>
        <w:rPr>
          <w:color w:val="595959"/>
          <w:sz w:val="26"/>
        </w:rPr>
        <w:t>플레이어·몬스터·공격 프로토타입 기준</w:t>
      </w:r>
    </w:p>
    <w:p>
      <w:pPr>
        <w:jc w:val="center"/>
      </w:pPr>
      <w:r>
        <w:rPr>
          <w:color w:val="757575"/>
          <w:sz w:val="18"/>
        </w:rPr>
        <w:t>기준일: 2026년 7월 23일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1F4E78"/>
                <w:sz w:val="17"/>
              </w:rPr>
              <w:t>문서 목적</w:t>
            </w:r>
            <w:r>
              <w:rPr>
                <w:rFonts w:ascii="NanumSquare" w:hAnsi="NanumSquare" w:eastAsia="NanumSquare"/>
                <w:sz w:val="17"/>
              </w:rPr>
              <w:br/>
              <w:t>현재까지 실제로 구현된 기능과 스크립트 책임, 실행 흐름, 임시 구현 및 알려진 한계를 기록한다. 향후 구조 개편안은 포함하지 않으며, 다음 리팩터링의 기준점으로 사용한다.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1" w:color="D9E2F3"/>
        </w:pBdr>
      </w:pPr>
      <w:r>
        <w:t>1. 구현 범위 요약</w:t>
      </w:r>
    </w:p>
    <w:p>
      <w:r>
        <w:t>현재 프로토타입은 플레이어와 몬스터가 이동하고 공격하며 서로 피해를 주고받을 수 있는 최소 전투 루프를 갖춘 상태다. 플레이어 조작감 실험을 위해 이동, 점프 컷, 공중 공격 중 이동, 착지 시 공격 후딜 취소가 구현되어 있다. 몬스터는 순찰·추적·공격의 단순 AI를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tblHeader w:val="true"/>
          <w:cantSplit/>
        </w:trPr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영역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현재 구현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플레이어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좌우 이동, 가속·감속, 방향 전환, 점프, 점프 컷, 공격, 체력·사망 상태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몬스터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대기, 순찰, 플레이어 추적, 공격, 벽·낭떠러지 감지, 체력·사망 처리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공격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선딜과 후딜, 공격 오브젝트 생성, 진영 구분, 중복 피격 방지, 수명·페이드아웃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연결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착지 이벤트를 이용한 공중 공격 후딜 취소, 공격 상태에 따른 플레이어 이동·점프 제한</w:t>
            </w:r>
          </w:p>
        </w:tc>
      </w:tr>
    </w:tbl>
    <w:p>
      <w:pPr>
        <w:pStyle w:val="Heading1"/>
        <w:pBdr>
          <w:bottom w:val="single" w:sz="8" w:space="1" w:color="D9E2F3"/>
        </w:pBdr>
      </w:pPr>
      <w:r>
        <w:t>2. 현재 스크립트 구성과 책임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스크립트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현재 책임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PlayerController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키 입력을 읽고 이동·점프·공격을 요청한다. 공격 중 지상 이동 정지, 공중 이동 허용, 점프 제한을 판단한다.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PlayerMovement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수평 이동의 목표 속도·가속·감속, 즉시 정지, 점프·점프 컷, 좌우 방향 전환을 처리한다.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PlayerPhysics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Rigidbody2D 속도 조작, 박스형 접지 판정, 착지 이벤트 발생을 담당한다.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PlayerAttack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공격 가능 여부, 선딜·후딜 코루틴, 공격 오브젝트 생성, 공중 공격 후딜 중 착지 취소를 처리한다.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PlayerHealth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플레이어 최대·현재 체력, 피해 적용, 사망 여부를 관리한다.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MonsterAI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거리 기반 상태 결정과 순찰·추적·공격 행동 판단, 벽·낭떠러지 감지를 담당한다.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MonsterController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AI가 정한 방향과 이동 여부를 MonsterMovement 및 Body 반전에 적용한다.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MonsterMovement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Rigidbody2D의 수평 속도를 직접 설정해 이동하거나 정지한다.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MonsterAttack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공격 쿨타임과 공격 지속 상태를 관리하고 몬스터 진영 AttackObject를 생성한다.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MonsterHealth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몬스터 체력과 사망 상태를 관리하고 사망 시 AI·이동을 정지한 뒤 오브젝트를 비활성화한다.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AttackObject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공격 판정, 진영별 피해 전달, 대상별 1회 피격, 수명·페이드아웃, 자식·독립 생성 함수를 담당한다.</w:t>
            </w:r>
          </w:p>
        </w:tc>
      </w:tr>
    </w:tbl>
    <w:p>
      <w:pPr>
        <w:pStyle w:val="Heading1"/>
        <w:pBdr>
          <w:bottom w:val="single" w:sz="8" w:space="1" w:color="D9E2F3"/>
        </w:pBdr>
      </w:pPr>
      <w:r>
        <w:t>3. 플레이어 실행 흐름</w:t>
      </w:r>
    </w:p>
    <w:p>
      <w:pPr>
        <w:pStyle w:val="Heading2"/>
      </w:pPr>
      <w:r>
        <w:t>3.1 프레임 입력 처리</w:t>
      </w:r>
    </w:p>
    <w:p>
      <w:pPr>
        <w:pStyle w:val="ListBullet"/>
      </w:pPr>
      <w:r>
        <w:t>PlayerController.Update()가 매 프레임 이동, 점프, 공격 입력을 순서대로 처리한다.</w:t>
      </w:r>
    </w:p>
    <w:p>
      <w:pPr>
        <w:pStyle w:val="ListBullet"/>
      </w:pPr>
      <w:r>
        <w:t>좌우 키를 동시에 누르면 나중에 눌린 방향으로 이동하지만 바라보는 방향은 유지한다.</w:t>
      </w:r>
    </w:p>
    <w:p>
      <w:pPr>
        <w:pStyle w:val="ListBullet"/>
      </w:pPr>
      <w:r>
        <w:t>공격 중 지상에서는 수평 속도를 즉시 0으로 만들고, 공중에서는 현재 바라보는 방향을 유지한 채 좌우 이동을 허용한다.</w:t>
      </w:r>
    </w:p>
    <w:p>
      <w:pPr>
        <w:pStyle w:val="ListBullet"/>
      </w:pPr>
      <w:r>
        <w:t>공격 중에는 새 점프 입력을 막지만, 점프 키를 놓는 입력은 먼저 처리하므로 점프 컷은 가능하다.</w:t>
      </w:r>
    </w:p>
    <w:p>
      <w:pPr>
        <w:pStyle w:val="Heading2"/>
      </w:pPr>
      <w:r>
        <w:t>3.2 이동과 방향 전환</w:t>
      </w:r>
    </w:p>
    <w:p>
      <w:pPr>
        <w:pStyle w:val="CodeBlock"/>
      </w:pPr>
      <w:r>
        <w:t>입력 → PlayerController → PlayerMovement.Move()</w:t>
        <w:br/>
        <w:t xml:space="preserve">     → PlayerPhysics.MoveVelocityX() → Rigidbody2D.linearVelocity</w:t>
        <w:br/>
        <w:t xml:space="preserve">     → 필요 시 playerRoot.localScale.x 반전</w:t>
      </w:r>
    </w:p>
    <w:p>
      <w:r>
        <w:t>이동은 목표 수평 속도를 향해 Mathf.MoveTowards로 접근한다. 입력이 없을 때는 별도의 감속값으로 0에 접근하며, 공격 중 지상 정지는 SetVelocityX(0)으로 즉시 적용된다.</w:t>
      </w:r>
    </w:p>
    <w:p>
      <w:pPr>
        <w:pStyle w:val="Heading2"/>
      </w:pPr>
      <w:r>
        <w:t>3.3 점프와 착지</w:t>
      </w:r>
    </w:p>
    <w:p>
      <w:pPr>
        <w:pStyle w:val="CodeBlock"/>
      </w:pPr>
      <w:r>
        <w:t>Space Down → PlayerMovement.Jump() → 수직 속도 jumpPower로 설정</w:t>
        <w:br/>
        <w:t>Space Up   → PlayerMovement.CutJump() → 상승 속도에 jumpCutRate 적용</w:t>
        <w:br/>
        <w:t>공중 → 지상 전환 → PlayerPhysics.OnLanded 발생</w:t>
      </w:r>
    </w:p>
    <w:p>
      <w:r>
        <w:t>접지는 groundCheckPoint를 중심으로 Physics2D.OverlapBox를 수행해 매 Update에서 갱신한다. 처음 상태를 초기화할 때는 착지 이벤트를 발생시키지 않는다.</w:t>
      </w:r>
    </w:p>
    <w:p>
      <w:pPr>
        <w:pStyle w:val="Heading2"/>
      </w:pPr>
      <w:r>
        <w:t>3.4 공격</w:t>
      </w:r>
    </w:p>
    <w:p>
      <w:pPr>
        <w:pStyle w:val="CodeBlock"/>
      </w:pPr>
      <w:r>
        <w:t>Q 입력 → PlayerAttack.Attack()</w:t>
        <w:br/>
        <w:t>→ 공격 시작 상태 설정 및 OnAttacked("Swing_1")</w:t>
        <w:br/>
        <w:t>→ startupTime 대기</w:t>
        <w:br/>
        <w:t>→ AttackObject.SpawnAsChild()</w:t>
        <w:br/>
        <w:t>→ recoveryTime 대기</w:t>
        <w:br/>
        <w:t>→ 공격 종료</w:t>
      </w:r>
    </w:p>
    <w:p>
      <w:r>
        <w:t>공중에서 시작한 공격은 선딜 중 착지해도 그대로 진행된다. 공격 오브젝트가 생성된 뒤 후딜 중 착지하면 코루틴을 중단하고 공격 상태를 즉시 종료한다.</w:t>
      </w:r>
    </w:p>
    <w:p>
      <w:pPr>
        <w:pStyle w:val="Heading1"/>
        <w:pBdr>
          <w:bottom w:val="single" w:sz="8" w:space="1" w:color="D9E2F3"/>
        </w:pBdr>
      </w:pPr>
      <w:r>
        <w:t>4. 몬스터 실행 흐름</w:t>
      </w:r>
    </w:p>
    <w:p>
      <w:pPr>
        <w:pStyle w:val="Heading2"/>
      </w:pPr>
      <w:r>
        <w:t>4.1 AI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E2F0D9"/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상태</w:t>
            </w:r>
          </w:p>
        </w:tc>
        <w:tc>
          <w:tcPr>
            <w:tcW w:type="dxa" w:w="5040"/>
            <w:shd w:fill="E2F0D9"/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동작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Idle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순찰이 꺼져 있고 플레이어를 감지하지 못한 상태. 이동하지 않는다.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Patrol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지정 방향으로 이동하며 벽 또는 낭떠러지를 만나면 한 번 반전한다.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Chase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플레이어 쪽으로 방향을 정하고, 앞에 벽이나 낭떠러지가 있으면 반전하지 않고 정지한다.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Attack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공격 범위 안에서 플레이어를 바라보고 이동을 멈춘 뒤 MonsterAttack.TryAttack()을 반복 요청한다.</w:t>
            </w:r>
          </w:p>
        </w:tc>
      </w:tr>
    </w:tbl>
    <w:p>
      <w:pPr>
        <w:pStyle w:val="Heading2"/>
      </w:pPr>
      <w:r>
        <w:t>4.2 상태 결정 우선순위</w:t>
      </w:r>
    </w:p>
    <w:p>
      <w:pPr>
        <w:pStyle w:val="CodeBlock"/>
      </w:pPr>
      <w:r>
        <w:t>target 없음 → Patrol 또는 Idle</w:t>
        <w:br/>
        <w:t>distance ≤ attackRange → Attack</w:t>
        <w:br/>
        <w:t>distance ≤ detectionRange → Chase</w:t>
        <w:br/>
        <w:t>그 외 → Patrol 또는 Idle</w:t>
      </w:r>
    </w:p>
    <w:p>
      <w:pPr>
        <w:pStyle w:val="Heading2"/>
      </w:pPr>
      <w:r>
        <w:t>4.3 이동과 공격</w:t>
      </w:r>
    </w:p>
    <w:p>
      <w:r>
        <w:t>MonsterController.FixedUpdate()는 AI가 계산한 MoveDirection과 ShouldMove를 읽어 Body를 반전하고 MonsterMovement.Move() 또는 Stop()을 호출한다. MonsterAttack은 Update에서 쿨타임과 공격 지속 타이머를 감소시키며, 공격 시작 시 AttackObject.SpawnAsChild()를 즉시 호출한다.</w:t>
      </w:r>
    </w:p>
    <w:p>
      <w:pPr>
        <w:pStyle w:val="Heading1"/>
        <w:pBdr>
          <w:bottom w:val="single" w:sz="8" w:space="1" w:color="D9E2F3"/>
        </w:pBdr>
      </w:pPr>
      <w:r>
        <w:t>5. 공격 오브젝트와 피해 처리</w:t>
      </w:r>
    </w:p>
    <w:p>
      <w:pPr>
        <w:pStyle w:val="Heading2"/>
      </w:pPr>
      <w:r>
        <w:t>5.1 생성 방식</w:t>
      </w:r>
    </w:p>
    <w:p>
      <w:pPr>
        <w:pStyle w:val="ListBullet"/>
      </w:pPr>
      <w:r>
        <w:t>SpawnAsChild: AttackPoint의 자식으로 생성하고 로컬 위치·회전·스케일을 초기화한다. 근접 공격처럼 캐릭터를 따라야 하는 공격에 사용한다.</w:t>
      </w:r>
    </w:p>
    <w:p>
      <w:pPr>
        <w:pStyle w:val="ListBullet"/>
      </w:pPr>
      <w:r>
        <w:t>SpawnIndependent: AttackPoint의 월드 위치와 회전으로 부모 없이 생성한다. 이후 투사체 등 독립 공격에 사용할 수 있다.</w:t>
      </w:r>
    </w:p>
    <w:p>
      <w:pPr>
        <w:pStyle w:val="ListBullet"/>
      </w:pPr>
      <w:r>
        <w:t>생성 직후 Initialize(damage, faction)를 호출해 공격력과 진영을 설정한다.</w:t>
      </w:r>
    </w:p>
    <w:p>
      <w:pPr>
        <w:pStyle w:val="Heading2"/>
      </w:pPr>
      <w:r>
        <w:t>5.2 피격 판정</w:t>
      </w:r>
    </w:p>
    <w:p>
      <w:pPr>
        <w:pStyle w:val="CodeBlock"/>
      </w:pPr>
      <w:r>
        <w:t>Trigger 충돌/체류</w:t>
        <w:br/>
        <w:t>→ 초기화 여부 확인</w:t>
        <w:br/>
        <w:t>→ Player 진영: MonsterHealth 탐색</w:t>
        <w:br/>
        <w:t>→ Monster 진영: PlayerHealth 탐색</w:t>
        <w:br/>
        <w:t>→ HashSet으로 동일 대상 중복 확인</w:t>
        <w:br/>
        <w:t>→ TakeDamage(damage)</w:t>
      </w:r>
    </w:p>
    <w:p>
      <w:r>
        <w:t>OnTriggerEnter2D와 OnTriggerStay2D를 모두 사용하므로 생성 시점에 이미 겹쳐 있거나 물리 프레임 경계에서 진입 이벤트를 놓치더라도 피해를 시도한다. 각 AttackObject 인스턴스는 같은 대상에게 한 번만 피해를 준다.</w:t>
      </w:r>
    </w:p>
    <w:p>
      <w:pPr>
        <w:pStyle w:val="Heading2"/>
      </w:pPr>
      <w:r>
        <w:t>5.3 수명과 시각 효과</w:t>
      </w:r>
    </w:p>
    <w:p>
      <w:r>
        <w:t>AttackObject는 lifetime 동안 살아 있으며, elapsedTime/lifetime 비율에 따라 SpriteRenderer 알파를 원래 값에서 0까지 선형 감소시킨다. 수명이 끝나면 게임 오브젝트를 파괴한다.</w:t>
      </w:r>
    </w:p>
    <w:p>
      <w:pPr>
        <w:pStyle w:val="Heading1"/>
        <w:pBdr>
          <w:bottom w:val="single" w:sz="8" w:space="1" w:color="D9E2F3"/>
        </w:pBdr>
      </w:pPr>
      <w:r>
        <w:t>6. 주요 오브젝트 관계</w:t>
      </w:r>
    </w:p>
    <w:p>
      <w:pPr>
        <w:pStyle w:val="CodeBlock"/>
      </w:pPr>
      <w:r>
        <w:t>Player</w:t>
        <w:br/>
        <w:t>├─ PlayerController</w:t>
        <w:br/>
        <w:t>├─ PlayerMovement</w:t>
        <w:br/>
        <w:t>├─ PlayerPhysics</w:t>
        <w:br/>
        <w:t>├─ PlayerAttack</w:t>
        <w:br/>
        <w:t>├─ PlayerHealth</w:t>
        <w:br/>
        <w:t>└─ Body / playerRoot</w:t>
        <w:br/>
        <w:t xml:space="preserve">   └─ AttackSpawnPoint</w:t>
        <w:br/>
        <w:br/>
        <w:t>Monster</w:t>
        <w:br/>
        <w:t>├─ MonsterAI</w:t>
        <w:br/>
        <w:t>├─ MonsterController</w:t>
        <w:br/>
        <w:t>├─ MonsterMovement</w:t>
        <w:br/>
        <w:t>├─ MonsterAttack</w:t>
        <w:br/>
        <w:t>├─ MonsterHealth</w:t>
        <w:br/>
        <w:t>└─ Body</w:t>
        <w:br/>
        <w:t xml:space="preserve">   └─ AttackPoint</w:t>
      </w:r>
    </w:p>
    <w:p>
      <w:r>
        <w:t>AttackPoint가 좌우 반전되는 Body 아래에 배치되면 SpawnAsChild로 생성된 공격 오브젝트도 부모의 반전을 상속한다.</w:t>
      </w:r>
    </w:p>
    <w:p>
      <w:pPr>
        <w:pStyle w:val="Heading1"/>
        <w:pBdr>
          <w:bottom w:val="single" w:sz="8" w:space="1" w:color="D9E2F3"/>
        </w:pBdr>
      </w:pPr>
      <w:r>
        <w:t>7. 현재 이벤트와 공개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FF2CC"/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항목</w:t>
            </w:r>
          </w:p>
        </w:tc>
        <w:tc>
          <w:tcPr>
            <w:tcW w:type="dxa" w:w="5040"/>
            <w:shd w:fill="FFF2CC"/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현재 용도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PlayerPhysics.OnLanded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공중에서 지상으로 전환되는 프레임에 발생한다. 현재 PlayerAttack이 구독한다.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PlayerMovement.OnJumped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정상 점프가 실행된 직후 발생한다.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PlayerAttack.OnAttacked(string)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공격 시작 시 "Swing_1"을 전달한다. 애니메이션·사운드 연결을 위한 임시 이벤트다.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PlayerAttack.IsAttacking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PlayerController가 이동과 점프 제한을 결정할 때 사용한다.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MonsterAI.CurrentState / MoveDirection / ShouldMove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MonsterController가 AI 판단을 실제 이동과 방향 전환에 적용할 때 사용한다.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Health.CurrentHealth / IsDead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피해 처리와 사망 여부를 외부에서 읽을 수 있다.</w:t>
            </w:r>
          </w:p>
        </w:tc>
      </w:tr>
    </w:tbl>
    <w:p>
      <w:pPr>
        <w:pStyle w:val="Heading1"/>
        <w:pBdr>
          <w:bottom w:val="single" w:sz="8" w:space="1" w:color="D9E2F3"/>
        </w:pBdr>
      </w:pPr>
      <w:r>
        <w:t>8. 임시 구현 및 알려진 한계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FCE4D6"/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구분</w:t>
            </w:r>
          </w:p>
        </w:tc>
        <w:tc>
          <w:tcPr>
            <w:tcW w:type="dxa" w:w="5040"/>
            <w:shd w:fill="FCE4D6"/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현 상태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입력 결합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PlayerController가 Unity의 구 Input API와 키 코드를 직접 사용한다. 입력 추상화나 키 리바인딩은 없다.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행동 제한 결합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PlayerController가 IsAttacking과 IsGrounded를 함께 확인해 이동·점프 제한을 직접 결정한다.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공격 상태 단순화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공격은 사실상 공격 중 여부와 후딜 여부만 추적한다. 활성 판정 구간, 캔슬 가능 구간, 방향·이동·점프 권한은 독립 상태가 아니다.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착지 특례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공중 공격 후딜 중 착지하면 공격 상태를 종료한다. 이는 현재 조작감 실험을 위한 규칙이다.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히트박스와 VFX 결합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AttackObject 하나가 판정, 시각 효과, 수명을 함께 담당한다. 자식으로 남은 이펙트는 부모의 이후 반전을 따라갈 수 있다.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업데이트 순서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PlayerPhysics와 PlayerController가 각각 Update를 사용한다. 컴포넌트 간 실행 순서는 명시적으로 조정하지 않았다.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물리 적용 시점 혼재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플레이어 이동은 Update에서 Rigidbody2D 속도를 변경하고, 몬스터 이동은 FixedUpdate에서 변경한다.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몬스터 공격 타이밍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MonsterAttack은 선딜 없이 공격 시작과 동시에 AttackObject를 생성한다. attackDuration은 공격 상태 유지 시간이다.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사망 처리 임시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PlayerHealth는 로그만 남기며, MonsterHealth는 즉시 SetActive(false)한다. 피격·사망 애니메이션, 넉백, 무적 시간, 드롭은 없다.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데이터 임시 보관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플레이어 공격 프리팹, 피해량, 선딜·후딜이 PlayerAttack에 직접 직렬화되어 있으며 무기 데이터로 분리되지 않았다.</w:t>
            </w:r>
          </w:p>
        </w:tc>
      </w:tr>
    </w:tbl>
    <w:p>
      <w:pPr>
        <w:pStyle w:val="Heading1"/>
        <w:pBdr>
          <w:bottom w:val="single" w:sz="8" w:space="1" w:color="D9E2F3"/>
        </w:pBdr>
      </w:pPr>
      <w:r>
        <w:t>9. 현재 프로토타입의 완료 기준</w:t>
      </w:r>
    </w:p>
    <w:p>
      <w:pPr>
        <w:pStyle w:val="ListBullet"/>
      </w:pPr>
      <w:r>
        <w:t>플레이어가 좌우 이동, 정지, 방향 전환, 점프와 점프 컷을 수행한다.</w:t>
      </w:r>
    </w:p>
    <w:p>
      <w:pPr>
        <w:pStyle w:val="ListBullet"/>
      </w:pPr>
      <w:r>
        <w:t>지상 공격 중 플레이어가 정지하고, 공중 공격 중에는 방향을 유지한 채 좌우 이동한다.</w:t>
      </w:r>
    </w:p>
    <w:p>
      <w:pPr>
        <w:pStyle w:val="ListBullet"/>
      </w:pPr>
      <w:r>
        <w:t>공중에서 시작한 공격이 선딜 중 착지해도 중복 시작되지 않는다.</w:t>
      </w:r>
    </w:p>
    <w:p>
      <w:pPr>
        <w:pStyle w:val="ListBullet"/>
      </w:pPr>
      <w:r>
        <w:t>공중 공격 후딜 중 착지하면 플레이어 조작 제한이 해제된다.</w:t>
      </w:r>
    </w:p>
    <w:p>
      <w:pPr>
        <w:pStyle w:val="ListBullet"/>
      </w:pPr>
      <w:r>
        <w:t>몬스터가 순찰하고 벽·낭떠러지에서 방향을 전환한다.</w:t>
      </w:r>
    </w:p>
    <w:p>
      <w:pPr>
        <w:pStyle w:val="ListBullet"/>
      </w:pPr>
      <w:r>
        <w:t>몬스터가 플레이어를 감지해 추적하고 공격 범위에서 정지·공격한다.</w:t>
      </w:r>
    </w:p>
    <w:p>
      <w:pPr>
        <w:pStyle w:val="ListBullet"/>
      </w:pPr>
      <w:r>
        <w:t>플레이어 공격은 몬스터에게, 몬스터 공격은 플레이어에게 피해를 준다.</w:t>
      </w:r>
    </w:p>
    <w:p>
      <w:pPr>
        <w:pStyle w:val="ListBullet"/>
      </w:pPr>
      <w:r>
        <w:t>한 AttackObject가 동일 대상에게 여러 번 피해를 주지 않는다.</w:t>
      </w:r>
    </w:p>
    <w:p>
      <w:pPr>
        <w:pStyle w:val="ListBullet"/>
      </w:pPr>
      <w:r>
        <w:t>체력이 0이 되면 사망 상태가 설정된다.</w:t>
      </w:r>
    </w:p>
    <w:p>
      <w:pPr>
        <w:pStyle w:val="Heading1"/>
        <w:pBdr>
          <w:bottom w:val="single" w:sz="8" w:space="1" w:color="D9E2F3"/>
        </w:pBdr>
      </w:pPr>
      <w:r>
        <w:t>10. 문서 기준 스크립트</w:t>
      </w:r>
    </w:p>
    <w:p>
      <w:r>
        <w:t>본 문서는 2026년 7월 23일 대화에서 공유된 최신 스크립트 버전과 MonsterAnimation 삭제 상태를 기준으로 작성했다.</w:t>
      </w:r>
    </w:p>
    <w:p>
      <w:pPr>
        <w:pStyle w:val="ListBullet"/>
      </w:pPr>
      <w:r>
        <w:t>PlayerController.cs</w:t>
      </w:r>
    </w:p>
    <w:p>
      <w:pPr>
        <w:pStyle w:val="ListBullet"/>
      </w:pPr>
      <w:r>
        <w:t>PlayerMovement.cs</w:t>
      </w:r>
    </w:p>
    <w:p>
      <w:pPr>
        <w:pStyle w:val="ListBullet"/>
      </w:pPr>
      <w:r>
        <w:t>PlayerPhysics.cs</w:t>
      </w:r>
    </w:p>
    <w:p>
      <w:pPr>
        <w:pStyle w:val="ListBullet"/>
      </w:pPr>
      <w:r>
        <w:t>PlayerAttack.cs</w:t>
      </w:r>
    </w:p>
    <w:p>
      <w:pPr>
        <w:pStyle w:val="ListBullet"/>
      </w:pPr>
      <w:r>
        <w:t>PlayerHealth.cs</w:t>
      </w:r>
    </w:p>
    <w:p>
      <w:pPr>
        <w:pStyle w:val="ListBullet"/>
      </w:pPr>
      <w:r>
        <w:t>MonsterAI.cs</w:t>
      </w:r>
    </w:p>
    <w:p>
      <w:pPr>
        <w:pStyle w:val="ListBullet"/>
      </w:pPr>
      <w:r>
        <w:t>MonsterController.cs</w:t>
      </w:r>
    </w:p>
    <w:p>
      <w:pPr>
        <w:pStyle w:val="ListBullet"/>
      </w:pPr>
      <w:r>
        <w:t>MonsterMovement.cs</w:t>
      </w:r>
    </w:p>
    <w:p>
      <w:pPr>
        <w:pStyle w:val="ListBullet"/>
      </w:pPr>
      <w:r>
        <w:t>MonsterAttack.cs</w:t>
      </w:r>
    </w:p>
    <w:p>
      <w:pPr>
        <w:pStyle w:val="ListBullet"/>
      </w:pPr>
      <w:r>
        <w:t>MonsterHealth.cs</w:t>
      </w:r>
    </w:p>
    <w:p>
      <w:pPr>
        <w:pStyle w:val="ListBullet"/>
      </w:pPr>
      <w:r>
        <w:t>AttackObject.cs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787878"/>
        <w:sz w:val="16"/>
      </w:rPr>
      <w:t>Project_ES · 현재 구현 현황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288" w:right="288"/>
    </w:pPr>
    <w:rPr>
      <w:rFonts w:ascii="NanumSquare" w:hAnsi="NanumSquare" w:eastAsia="NanumSquare"/>
      <w:color w:val="2D2D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Project_ES 현재 구현 현황 정리</dc:title>
  <dc:subject>Unity 2D 액션 게임 프로토타입 구현 현황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